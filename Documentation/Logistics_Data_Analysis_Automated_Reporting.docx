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Logistics Data Analysis &amp; Automated Reporting Dashboard</w:t>
      </w:r>
    </w:p>
    <w:p>
      <w:r>
        <w:rPr>
          <w:b/>
          <w:sz w:val="26"/>
        </w:rPr>
        <w:t>Tech Stack</w:t>
      </w:r>
    </w:p>
    <w:p>
      <w:pPr>
        <w:pStyle w:val="ListBullet"/>
      </w:pPr>
      <w:r>
        <w:t>Python (Core programming &amp; automation)</w:t>
      </w:r>
    </w:p>
    <w:p>
      <w:pPr>
        <w:pStyle w:val="ListBullet"/>
      </w:pPr>
      <w:r>
        <w:t>MySQL (Data storage)</w:t>
      </w:r>
    </w:p>
    <w:p>
      <w:pPr>
        <w:pStyle w:val="ListBullet"/>
      </w:pPr>
      <w:r>
        <w:t>Pandas (Data cleaning &amp; analysis)</w:t>
      </w:r>
    </w:p>
    <w:p>
      <w:pPr>
        <w:pStyle w:val="ListBullet"/>
      </w:pPr>
      <w:r>
        <w:t>Matplotlib (Visualization &amp; reporting)</w:t>
      </w:r>
    </w:p>
    <w:p>
      <w:pPr>
        <w:pStyle w:val="ListBullet"/>
      </w:pPr>
      <w:r>
        <w:t>Schedule (Automation)</w:t>
      </w:r>
    </w:p>
    <w:p>
      <w:pPr>
        <w:pStyle w:val="ListBullet"/>
      </w:pPr>
      <w:r>
        <w:t>VS Code (Development environment)</w:t>
      </w:r>
    </w:p>
    <w:p>
      <w:r>
        <w:rPr>
          <w:b/>
          <w:sz w:val="26"/>
        </w:rPr>
        <w:t>Project Summary</w:t>
      </w:r>
    </w:p>
    <w:p>
      <w:r>
        <w:t>I developed an automated Logistics Data Analysis &amp; Reporting Dashboard that extracts shipment data from a MySQL database, processes and analyzes the data using Pandas, and generates daily logistics reports with Matplotlib visualizations.</w:t>
      </w:r>
    </w:p>
    <w:p>
      <w:r>
        <w:t>The system analyzes important logistics metrics such as total shipments, total shipping cost, average delivery days, delivery status, vehicle-wise shipments, and destination-wise shipments.</w:t>
      </w:r>
    </w:p>
    <w:p>
      <w:r>
        <w:t>The reporting process is automated using the Python schedule library, allowing the dashboard to execute automatically at a scheduled time without manual intervention.</w:t>
      </w:r>
    </w:p>
    <w:p>
      <w:r>
        <w:rPr>
          <w:b/>
          <w:sz w:val="26"/>
        </w:rPr>
        <w:t>Data Extraction</w:t>
      </w:r>
    </w:p>
    <w:p>
      <w:r>
        <w:t>Connected Python with MySQL using mysql.connector and fetched shipment data from the logistics_db database.</w:t>
      </w:r>
    </w:p>
    <w:p>
      <w:pPr>
        <w:pStyle w:val="ListBullet"/>
      </w:pPr>
      <w:r>
        <w:t>Shipment ID</w:t>
      </w:r>
    </w:p>
    <w:p>
      <w:pPr>
        <w:pStyle w:val="ListBullet"/>
      </w:pPr>
      <w:r>
        <w:t>Shipment Date</w:t>
      </w:r>
    </w:p>
    <w:p>
      <w:pPr>
        <w:pStyle w:val="ListBullet"/>
      </w:pPr>
      <w:r>
        <w:t>Origin</w:t>
      </w:r>
    </w:p>
    <w:p>
      <w:pPr>
        <w:pStyle w:val="ListBullet"/>
      </w:pPr>
      <w:r>
        <w:t>Destination</w:t>
      </w:r>
    </w:p>
    <w:p>
      <w:pPr>
        <w:pStyle w:val="ListBullet"/>
      </w:pPr>
      <w:r>
        <w:t>Vehicle Type</w:t>
      </w:r>
    </w:p>
    <w:p>
      <w:pPr>
        <w:pStyle w:val="ListBullet"/>
      </w:pPr>
      <w:r>
        <w:t>Distance in KM</w:t>
      </w:r>
    </w:p>
    <w:p>
      <w:pPr>
        <w:pStyle w:val="ListBullet"/>
      </w:pPr>
      <w:r>
        <w:t>Shipping Cost</w:t>
      </w:r>
    </w:p>
    <w:p>
      <w:pPr>
        <w:pStyle w:val="ListBullet"/>
      </w:pPr>
      <w:r>
        <w:t>Delivery Status</w:t>
      </w:r>
    </w:p>
    <w:p>
      <w:pPr>
        <w:pStyle w:val="ListBullet"/>
      </w:pPr>
      <w:r>
        <w:t>Delivery Days</w:t>
      </w:r>
    </w:p>
    <w:p>
      <w:pPr>
        <w:pStyle w:val="ListBullet"/>
      </w:pPr>
      <w:r>
        <w:t>Customer Type</w:t>
      </w:r>
    </w:p>
    <w:p>
      <w:r>
        <w:t>The data is loaded into a Pandas DataFrame using pd.read_sql(query, conn).</w:t>
      </w:r>
    </w:p>
    <w:p>
      <w:r>
        <w:rPr>
          <w:b/>
          <w:sz w:val="26"/>
        </w:rPr>
        <w:t>Data Processing &amp; Analysis</w:t>
      </w:r>
    </w:p>
    <w:p>
      <w:r>
        <w:t>The extracted shipment data is processed using Pandas for analysis and reporting.</w:t>
      </w:r>
    </w:p>
    <w:p>
      <w:pPr>
        <w:pStyle w:val="ListBullet"/>
      </w:pPr>
      <w:r>
        <w:t>Total number of shipments</w:t>
      </w:r>
    </w:p>
    <w:p>
      <w:pPr>
        <w:pStyle w:val="ListBullet"/>
      </w:pPr>
      <w:r>
        <w:t>Total shipping cost</w:t>
      </w:r>
    </w:p>
    <w:p>
      <w:pPr>
        <w:pStyle w:val="ListBullet"/>
      </w:pPr>
      <w:r>
        <w:t>Average delivery days</w:t>
      </w:r>
    </w:p>
    <w:p>
      <w:pPr>
        <w:pStyle w:val="ListBullet"/>
      </w:pPr>
      <w:r>
        <w:t>Delivered vs delayed shipments</w:t>
      </w:r>
    </w:p>
    <w:p>
      <w:pPr>
        <w:pStyle w:val="ListBullet"/>
      </w:pPr>
      <w:r>
        <w:t>Vehicle-wise shipment count</w:t>
      </w:r>
    </w:p>
    <w:p>
      <w:pPr>
        <w:pStyle w:val="ListBullet"/>
      </w:pPr>
      <w:r>
        <w:t>Destination-wise shipment count</w:t>
      </w:r>
    </w:p>
    <w:p>
      <w:pPr>
        <w:pStyle w:val="ListBullet"/>
      </w:pPr>
      <w:r>
        <w:t>Daily shipment trend</w:t>
      </w:r>
    </w:p>
    <w:p>
      <w:r>
        <w:t>The shipment date is converted into proper datetime format using Pandas. Pandas functions such as count(), sum(), mean(), value_counts(), and groupby() are used for data analysis.</w:t>
      </w:r>
    </w:p>
    <w:p>
      <w:r>
        <w:rPr>
          <w:b/>
          <w:sz w:val="26"/>
        </w:rPr>
        <w:t>Additional Reports</w:t>
      </w:r>
    </w:p>
    <w:p>
      <w:pPr>
        <w:pStyle w:val="ListBullet"/>
      </w:pPr>
      <w:r>
        <w:t>Daily shipment trend</w:t>
      </w:r>
    </w:p>
    <w:p>
      <w:pPr>
        <w:pStyle w:val="ListBullet"/>
      </w:pPr>
      <w:r>
        <w:t>Vehicle-wise shipment analysis</w:t>
      </w:r>
    </w:p>
    <w:p>
      <w:pPr>
        <w:pStyle w:val="ListBullet"/>
      </w:pPr>
      <w:r>
        <w:t>Delivery status analysis</w:t>
      </w:r>
    </w:p>
    <w:p>
      <w:pPr>
        <w:pStyle w:val="ListBullet"/>
      </w:pPr>
      <w:r>
        <w:t>Destination-wise shipment analysis</w:t>
      </w:r>
    </w:p>
    <w:p>
      <w:r>
        <w:rPr>
          <w:b/>
          <w:sz w:val="26"/>
        </w:rPr>
        <w:t>Visualization</w:t>
      </w:r>
    </w:p>
    <w:p>
      <w:r>
        <w:t>Matplotlib is used to convert the analyzed logistics data into easy-to-understand visual reports.</w:t>
      </w:r>
    </w:p>
    <w:p>
      <w:pPr>
        <w:pStyle w:val="ListBullet"/>
      </w:pPr>
      <w:r>
        <w:t>Line Chart → Daily Shipment Trend</w:t>
      </w:r>
    </w:p>
    <w:p>
      <w:pPr>
        <w:pStyle w:val="ListBullet"/>
      </w:pPr>
      <w:r>
        <w:t>Bar Chart → Shipments by Vehicle Type</w:t>
      </w:r>
    </w:p>
    <w:p>
      <w:pPr>
        <w:pStyle w:val="ListBullet"/>
      </w:pPr>
      <w:r>
        <w:t>Bar Chart → Delivered vs Delayed Shipments</w:t>
      </w:r>
    </w:p>
    <w:p>
      <w:pPr>
        <w:pStyle w:val="ListBullet"/>
      </w:pPr>
      <w:r>
        <w:t>Bar Chart → Shipments by Destination</w:t>
      </w:r>
    </w:p>
    <w:p>
      <w:r>
        <w:t>The generated charts are automatically saved as .png files in the reports folder.</w:t>
      </w:r>
    </w:p>
    <w:p>
      <w:r>
        <w:rPr>
          <w:b/>
          <w:sz w:val="26"/>
        </w:rPr>
        <w:t>Automation</w:t>
      </w:r>
    </w:p>
    <w:p>
      <w:r>
        <w:t>The Python schedule library is used to automate the reporting process.</w:t>
      </w:r>
    </w:p>
    <w:p>
      <w:r>
        <w:t>The job() function performs the complete reporting process: Fetch Data → KPI Analysis → Generate Charts → Save Reports.</w:t>
      </w:r>
    </w:p>
    <w:p>
      <w:r>
        <w:t>The dashboard is scheduled to run automatically every day at the configured time.</w:t>
      </w:r>
    </w:p>
    <w:p>
      <w:r>
        <w:rPr>
          <w:b/>
          <w:sz w:val="26"/>
        </w:rPr>
        <w:t>Business Problem</w:t>
      </w:r>
    </w:p>
    <w:p>
      <w:r>
        <w:rPr>
          <w:b/>
          <w:sz w:val="23"/>
        </w:rPr>
        <w:t>Scenario</w:t>
      </w:r>
    </w:p>
    <w:p>
      <w:r>
        <w:t>A logistics company manages multiple shipments between different origins and destinations using different types of vehicles such as trucks and vans.</w:t>
      </w:r>
    </w:p>
    <w:p>
      <w:r>
        <w:t>The company needs to monitor its shipment operations and understand important logistics metrics such as shipment volume, transportation cost, delivery performance, vehicle utilization, and destination-wise shipment distribution.</w:t>
      </w:r>
    </w:p>
    <w:p>
      <w:r>
        <w:t>The company receives shipment data regularly, and manually analyzing this information and preparing reports can be time-consuming and error-prone. Therefore, the company needs an automated solution that can collect shipment data, analyze logistics performance, generate visual reports, and provide updated information on a scheduled basis.</w:t>
      </w:r>
    </w:p>
    <w:p>
      <w:r>
        <w:rPr>
          <w:b/>
          <w:sz w:val="26"/>
        </w:rPr>
        <w:t>Specific Issues</w:t>
      </w:r>
    </w:p>
    <w:p>
      <w:pPr>
        <w:pStyle w:val="ListBullet"/>
      </w:pPr>
      <w:r>
        <w:t>Lack of regular monitoring of shipment performance.</w:t>
      </w:r>
    </w:p>
    <w:p>
      <w:pPr>
        <w:pStyle w:val="ListBullet"/>
      </w:pPr>
      <w:r>
        <w:t>Difficulty in tracking shipment volume by date.</w:t>
      </w:r>
    </w:p>
    <w:p>
      <w:pPr>
        <w:pStyle w:val="ListBullet"/>
      </w:pPr>
      <w:r>
        <w:t>Difficulty in monitoring delivered and delayed shipments.</w:t>
      </w:r>
    </w:p>
    <w:p>
      <w:pPr>
        <w:pStyle w:val="ListBullet"/>
      </w:pPr>
      <w:r>
        <w:t>Lack of visibility into vehicle-wise shipment distribution.</w:t>
      </w:r>
    </w:p>
    <w:p>
      <w:pPr>
        <w:pStyle w:val="ListBullet"/>
      </w:pPr>
      <w:r>
        <w:t>Difficulty in identifying major shipment destinations.</w:t>
      </w:r>
    </w:p>
    <w:p>
      <w:pPr>
        <w:pStyle w:val="ListBullet"/>
      </w:pPr>
      <w:r>
        <w:t>Manual reporting can consume time and effort.</w:t>
      </w:r>
    </w:p>
    <w:p>
      <w:pPr>
        <w:pStyle w:val="ListBullet"/>
      </w:pPr>
      <w:r>
        <w:t>Reports may not be generated consistently without automation.</w:t>
      </w:r>
    </w:p>
    <w:p>
      <w:pPr>
        <w:pStyle w:val="ListBullet"/>
      </w:pPr>
      <w:r>
        <w:t>Management needs regularly updated logistics information for operational monitoring.</w:t>
      </w:r>
    </w:p>
    <w:p>
      <w:r>
        <w:rPr>
          <w:b/>
          <w:sz w:val="26"/>
        </w:rPr>
        <w:t>Proposed Solution</w:t>
      </w:r>
    </w:p>
    <w:p>
      <w:r>
        <w:t>To solve these problems, we developed an Automated Logistics Data Analysis and Reporting Dashboard.</w:t>
      </w:r>
    </w:p>
    <w:p>
      <w:r>
        <w:t>The solution connects Python with MySQL, retrieves shipment data, processes the data using Pandas, analyzes important logistics KPIs, and generates charts using Matplotlib.</w:t>
      </w:r>
    </w:p>
    <w:p>
      <w:r>
        <w:t>The system runs automatically according to a predefined schedule and saves the generated reports as image files.</w:t>
      </w:r>
    </w:p>
    <w:p>
      <w:r>
        <w:rPr>
          <w:b/>
          <w:sz w:val="26"/>
        </w:rPr>
        <w:t>Key Features of the Solution</w:t>
      </w:r>
    </w:p>
    <w:p>
      <w:r>
        <w:rPr>
          <w:b/>
          <w:sz w:val="23"/>
        </w:rPr>
        <w:t>Automated Data Fetching</w:t>
      </w:r>
    </w:p>
    <w:p>
      <w:r>
        <w:t>The system connects to the MySQL database using mysql.connector and retrieves shipment data. The retrieved data is loaded into a Pandas DataFrame for further processing and analysis. This reduces the need for manually exporting and analyzing shipment data.</w:t>
      </w:r>
    </w:p>
    <w:p>
      <w:r>
        <w:rPr>
          <w:b/>
          <w:sz w:val="23"/>
        </w:rPr>
        <w:t>Logistics KPI Analysis</w:t>
      </w:r>
    </w:p>
    <w:p>
      <w:pPr>
        <w:pStyle w:val="ListBullet"/>
      </w:pPr>
      <w:r>
        <w:t>Total Shipments – Measures the total number of shipments available in the dataset.</w:t>
      </w:r>
    </w:p>
    <w:p>
      <w:pPr>
        <w:pStyle w:val="ListBullet"/>
      </w:pPr>
      <w:r>
        <w:t>Total Shipping Cost – Calculates the total transportation/shipping cost of all shipments.</w:t>
      </w:r>
    </w:p>
    <w:p>
      <w:pPr>
        <w:pStyle w:val="ListBullet"/>
      </w:pPr>
      <w:r>
        <w:t>Average Delivery Days – Calculates the average number of days required for shipment delivery.</w:t>
      </w:r>
    </w:p>
    <w:p>
      <w:pPr>
        <w:pStyle w:val="ListBullet"/>
      </w:pPr>
      <w:r>
        <w:t>Delivery Status – Analyzes the number of delivered and delayed shipments.</w:t>
      </w:r>
    </w:p>
    <w:p>
      <w:pPr>
        <w:pStyle w:val="ListBullet"/>
      </w:pPr>
      <w:r>
        <w:t>Vehicle-wise Shipments – Analyzes the number of shipments handled by each vehicle type.</w:t>
      </w:r>
    </w:p>
    <w:p>
      <w:pPr>
        <w:pStyle w:val="ListBullet"/>
      </w:pPr>
      <w:r>
        <w:t>Destination-wise Shipments – Analyzes shipment volume across different destinations.</w:t>
      </w:r>
    </w:p>
    <w:p>
      <w:r>
        <w:rPr>
          <w:b/>
          <w:sz w:val="23"/>
        </w:rPr>
        <w:t>Data Visualization</w:t>
      </w:r>
    </w:p>
    <w:p>
      <w:r>
        <w:t>The system generates dynamic charts to make logistics information easier to understand.</w:t>
      </w:r>
    </w:p>
    <w:p>
      <w:pPr>
        <w:pStyle w:val="ListBullet"/>
      </w:pPr>
      <w:r>
        <w:t>Daily Shipment Trend – A line chart showing shipment volume across different dates.</w:t>
      </w:r>
    </w:p>
    <w:p>
      <w:pPr>
        <w:pStyle w:val="ListBullet"/>
      </w:pPr>
      <w:r>
        <w:t>Shipments by Vehicle Type – A bar chart comparing shipment counts for different vehicle types.</w:t>
      </w:r>
    </w:p>
    <w:p>
      <w:pPr>
        <w:pStyle w:val="ListBullet"/>
      </w:pPr>
      <w:r>
        <w:t>Delivered vs Delayed Shipments – A bar chart showing delivery status distribution.</w:t>
      </w:r>
    </w:p>
    <w:p>
      <w:pPr>
        <w:pStyle w:val="ListBullet"/>
      </w:pPr>
      <w:r>
        <w:t>Shipments by Destination – A bar chart showing shipment volume for different destinations.</w:t>
      </w:r>
    </w:p>
    <w:p>
      <w:r>
        <w:rPr>
          <w:b/>
          <w:sz w:val="23"/>
        </w:rPr>
        <w:t>Scheduled Reporting</w:t>
      </w:r>
    </w:p>
    <w:p>
      <w:r>
        <w:t>The system automatically executes the dashboard at the configured time using the Python schedule library. The scheduled process fetches the latest available shipment data, performs the analysis, generates the charts, and saves them automatically.</w:t>
      </w:r>
    </w:p>
    <w:p>
      <w:r>
        <w:rPr>
          <w:b/>
          <w:sz w:val="23"/>
        </w:rPr>
        <w:t>Automated Report Generation</w:t>
      </w:r>
    </w:p>
    <w:p>
      <w:r>
        <w:t>The generated reports are automatically saved in the reports folder.</w:t>
      </w:r>
    </w:p>
    <w:p>
      <w:pPr>
        <w:pStyle w:val="ListBullet"/>
      </w:pPr>
      <w:r>
        <w:t>daily_shipments.png</w:t>
      </w:r>
    </w:p>
    <w:p>
      <w:pPr>
        <w:pStyle w:val="ListBullet"/>
      </w:pPr>
      <w:r>
        <w:t>shipments_by_vehicle.png</w:t>
      </w:r>
    </w:p>
    <w:p>
      <w:pPr>
        <w:pStyle w:val="ListBullet"/>
      </w:pPr>
      <w:r>
        <w:t>delivery_status.png</w:t>
      </w:r>
    </w:p>
    <w:p>
      <w:pPr>
        <w:pStyle w:val="ListBullet"/>
      </w:pPr>
      <w:r>
        <w:t>shipments_by_destination.png</w:t>
      </w:r>
    </w:p>
    <w:p>
      <w:r>
        <w:rPr>
          <w:b/>
          <w:sz w:val="23"/>
        </w:rPr>
        <w:t>Data-Driven Decision Making</w:t>
      </w:r>
    </w:p>
    <w:p>
      <w:pPr>
        <w:pStyle w:val="ListBullet"/>
      </w:pPr>
      <w:r>
        <w:t>Shipment Operations – Monitor overall shipment volume and daily shipment patterns.</w:t>
      </w:r>
    </w:p>
    <w:p>
      <w:pPr>
        <w:pStyle w:val="ListBullet"/>
      </w:pPr>
      <w:r>
        <w:t>Delivery Performance – Monitor delivered and delayed shipment information.</w:t>
      </w:r>
    </w:p>
    <w:p>
      <w:pPr>
        <w:pStyle w:val="ListBullet"/>
      </w:pPr>
      <w:r>
        <w:t>Vehicle Utilization – Understand shipment distribution across vehicle types.</w:t>
      </w:r>
    </w:p>
    <w:p>
      <w:pPr>
        <w:pStyle w:val="ListBullet"/>
      </w:pPr>
      <w:r>
        <w:t>Destination Performance – Identify locations receiving higher shipment volumes.</w:t>
      </w:r>
    </w:p>
    <w:p>
      <w:pPr>
        <w:pStyle w:val="ListBullet"/>
      </w:pPr>
      <w:r>
        <w:t>Cost Monitoring – Monitor total shipping cost.</w:t>
      </w:r>
    </w:p>
    <w:p>
      <w:r>
        <w:rPr>
          <w:b/>
          <w:sz w:val="26"/>
        </w:rPr>
        <w:t>Automated and Scalable</w:t>
      </w:r>
    </w:p>
    <w:p>
      <w:r>
        <w:t>The solution is automated and requires minimal manual intervention after setup. The Python-based design can be extended to handle larger shipment datasets and additional logistics analysis.</w:t>
      </w:r>
    </w:p>
    <w:p>
      <w:pPr>
        <w:pStyle w:val="ListBullet"/>
      </w:pPr>
      <w:r>
        <w:t>Delivery delay analysis</w:t>
      </w:r>
    </w:p>
    <w:p>
      <w:pPr>
        <w:pStyle w:val="ListBullet"/>
      </w:pPr>
      <w:r>
        <w:t>Cost-per-kilometer analysis</w:t>
      </w:r>
    </w:p>
    <w:p>
      <w:pPr>
        <w:pStyle w:val="ListBullet"/>
      </w:pPr>
      <w:r>
        <w:t>Vehicle utilization analysis</w:t>
      </w:r>
    </w:p>
    <w:p>
      <w:pPr>
        <w:pStyle w:val="ListBullet"/>
      </w:pPr>
      <w:r>
        <w:t>Monthly shipment reports</w:t>
      </w:r>
    </w:p>
    <w:p>
      <w:pPr>
        <w:pStyle w:val="ListBullet"/>
      </w:pPr>
      <w:r>
        <w:t>Interactive dashboards</w:t>
      </w:r>
    </w:p>
    <w:p>
      <w:pPr>
        <w:pStyle w:val="ListBullet"/>
      </w:pPr>
      <w:r>
        <w:t>Predictive delivery analysis</w:t>
      </w:r>
    </w:p>
    <w:p>
      <w:pPr>
        <w:pStyle w:val="ListBullet"/>
      </w:pPr>
      <w:r>
        <w:t>Delivery time forecasting</w:t>
      </w:r>
    </w:p>
    <w:p>
      <w:r>
        <w:rPr>
          <w:b/>
          <w:sz w:val="26"/>
        </w:rPr>
        <w:t>Error-Free and Reliable</w:t>
      </w:r>
    </w:p>
    <w:p>
      <w:r>
        <w:t>Automating data extraction, analysis, and chart generation reduces manual calculation and reporting effort. The same analysis process is executed consistently whenever the scheduled job runs. The current project was tested successfully with the logistics dataset.</w:t>
      </w:r>
    </w:p>
    <w:p>
      <w:r>
        <w:rPr>
          <w:b/>
          <w:sz w:val="26"/>
        </w:rPr>
        <w:t>Performance Tracking and Optimization</w:t>
      </w:r>
    </w:p>
    <w:p>
      <w:pPr>
        <w:pStyle w:val="ListBullet"/>
      </w:pPr>
      <w:r>
        <w:t>Shipment trends can be monitored by date.</w:t>
      </w:r>
    </w:p>
    <w:p>
      <w:pPr>
        <w:pStyle w:val="ListBullet"/>
      </w:pPr>
      <w:r>
        <w:t>Delayed shipments can be identified through delivery status analysis.</w:t>
      </w:r>
    </w:p>
    <w:p>
      <w:pPr>
        <w:pStyle w:val="ListBullet"/>
      </w:pPr>
      <w:r>
        <w:t>Vehicle usage can be compared.</w:t>
      </w:r>
    </w:p>
    <w:p>
      <w:pPr>
        <w:pStyle w:val="ListBullet"/>
      </w:pPr>
      <w:r>
        <w:t>High-volume destinations can be identified.</w:t>
      </w:r>
    </w:p>
    <w:p>
      <w:pPr>
        <w:pStyle w:val="ListBullet"/>
      </w:pPr>
      <w:r>
        <w:t>Shipping cost can be monitored.</w:t>
      </w:r>
    </w:p>
    <w:p>
      <w:r>
        <w:rPr>
          <w:b/>
          <w:sz w:val="26"/>
        </w:rPr>
        <w:t>Benefits of the Solution</w:t>
      </w:r>
    </w:p>
    <w:p>
      <w:r>
        <w:rPr>
          <w:b/>
          <w:sz w:val="23"/>
        </w:rPr>
        <w:t>Time and Resource Efficiency</w:t>
      </w:r>
    </w:p>
    <w:p>
      <w:r>
        <w:t>The automated system reduces the time required to manually collect shipment data, calculate KPIs, and create charts. The reporting process is handled automatically by Python.</w:t>
      </w:r>
    </w:p>
    <w:p>
      <w:r>
        <w:rPr>
          <w:b/>
          <w:sz w:val="23"/>
        </w:rPr>
        <w:t>Faster Operational Monitoring</w:t>
      </w:r>
    </w:p>
    <w:p>
      <w:r>
        <w:t>The dashboard provides regularly updated shipment information, allowing management to monitor logistics operations without manually preparing reports.</w:t>
      </w:r>
    </w:p>
    <w:p>
      <w:r>
        <w:rPr>
          <w:b/>
          <w:sz w:val="23"/>
        </w:rPr>
        <w:t>Data Transparency</w:t>
      </w:r>
    </w:p>
    <w:p>
      <w:r>
        <w:t>The system provides clear visibility into shipment volume, shipping cost, delivery performance, vehicle distribution, and destination distribution.</w:t>
      </w:r>
    </w:p>
    <w:p>
      <w:r>
        <w:rPr>
          <w:b/>
          <w:sz w:val="23"/>
        </w:rPr>
        <w:t>Improved Operational Planning</w:t>
      </w:r>
    </w:p>
    <w:p>
      <w:r>
        <w:t>Shipment and vehicle analysis can help the company understand its current logistics activity and support operational planning. Delivery status analysis can also help identify the number of delayed shipments.</w:t>
      </w:r>
    </w:p>
    <w:p>
      <w:r>
        <w:rPr>
          <w:b/>
          <w:sz w:val="23"/>
        </w:rPr>
        <w:t>Scalable and Adaptable</w:t>
      </w:r>
    </w:p>
    <w:p>
      <w:r>
        <w:t>The project can be expanded to support larger datasets and additional analytics.</w:t>
      </w:r>
    </w:p>
    <w:p>
      <w:pPr>
        <w:pStyle w:val="ListBullet"/>
      </w:pPr>
      <w:r>
        <w:t>Power BI dashboard integration</w:t>
      </w:r>
    </w:p>
    <w:p>
      <w:pPr>
        <w:pStyle w:val="ListBullet"/>
      </w:pPr>
      <w:r>
        <w:t>Interactive visualizations</w:t>
      </w:r>
    </w:p>
    <w:p>
      <w:pPr>
        <w:pStyle w:val="ListBullet"/>
      </w:pPr>
      <w:r>
        <w:t>Predictive analytics</w:t>
      </w:r>
    </w:p>
    <w:p>
      <w:pPr>
        <w:pStyle w:val="ListBullet"/>
      </w:pPr>
      <w:r>
        <w:t>Delivery delay prediction</w:t>
      </w:r>
    </w:p>
    <w:p>
      <w:pPr>
        <w:pStyle w:val="ListBullet"/>
      </w:pPr>
      <w:r>
        <w:t>Cost optimization analysis</w:t>
      </w:r>
    </w:p>
    <w:p>
      <w:pPr>
        <w:pStyle w:val="ListBullet"/>
      </w:pPr>
      <w:r>
        <w:t>Monthly and yearly reporting</w:t>
      </w:r>
    </w:p>
    <w:p>
      <w:pPr>
        <w:pStyle w:val="ListBullet"/>
      </w:pPr>
      <w:r>
        <w:t>Email-based automated report delivery</w:t>
      </w:r>
    </w:p>
    <w:p>
      <w:r>
        <w:rPr>
          <w:b/>
          <w:sz w:val="26"/>
        </w:rPr>
        <w:t>Project Output</w:t>
      </w:r>
    </w:p>
    <w:p>
      <w:r>
        <w:t>The completed project successfully performs:</w:t>
      </w:r>
    </w:p>
    <w:p>
      <w:r>
        <w:t>MySQL Database → Python Connection → Data Extraction → Pandas Processing → KPI Analysis → Matplotlib Visualization → Automated Scheduling → PNG Reports</w:t>
      </w:r>
    </w:p>
    <w:p>
      <w:r>
        <w:rPr>
          <w:b/>
          <w:sz w:val="26"/>
        </w:rPr>
        <w:t>Sample KPI Results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Shipments</w:t>
            </w:r>
          </w:p>
        </w:tc>
        <w:tc>
          <w:tcPr>
            <w:tcW w:type="dxa" w:w="4320"/>
          </w:tcPr>
          <w:p>
            <w:r>
              <w:t>20</w:t>
            </w:r>
          </w:p>
        </w:tc>
      </w:tr>
      <w:tr>
        <w:tc>
          <w:tcPr>
            <w:tcW w:type="dxa" w:w="4320"/>
          </w:tcPr>
          <w:p>
            <w:r>
              <w:t>Total Shipping Cost</w:t>
            </w:r>
          </w:p>
        </w:tc>
        <w:tc>
          <w:tcPr>
            <w:tcW w:type="dxa" w:w="4320"/>
          </w:tcPr>
          <w:p>
            <w:r>
              <w:t>129900</w:t>
            </w:r>
          </w:p>
        </w:tc>
      </w:tr>
      <w:tr>
        <w:tc>
          <w:tcPr>
            <w:tcW w:type="dxa" w:w="4320"/>
          </w:tcPr>
          <w:p>
            <w:r>
              <w:t>Average Delivery Days</w:t>
            </w:r>
          </w:p>
        </w:tc>
        <w:tc>
          <w:tcPr>
            <w:tcW w:type="dxa" w:w="4320"/>
          </w:tcPr>
          <w:p>
            <w:r>
              <w:t>2.65</w:t>
            </w:r>
          </w:p>
        </w:tc>
      </w:tr>
      <w:tr>
        <w:tc>
          <w:tcPr>
            <w:tcW w:type="dxa" w:w="4320"/>
          </w:tcPr>
          <w:p>
            <w:r>
              <w:t>Delivered Shipments</w:t>
            </w:r>
          </w:p>
        </w:tc>
        <w:tc>
          <w:tcPr>
            <w:tcW w:type="dxa" w:w="4320"/>
          </w:tcPr>
          <w:p>
            <w:r>
              <w:t>15</w:t>
            </w:r>
          </w:p>
        </w:tc>
      </w:tr>
      <w:tr>
        <w:tc>
          <w:tcPr>
            <w:tcW w:type="dxa" w:w="4320"/>
          </w:tcPr>
          <w:p>
            <w:r>
              <w:t>Delayed Shipments</w:t>
            </w:r>
          </w:p>
        </w:tc>
        <w:tc>
          <w:tcPr>
            <w:tcW w:type="dxa" w:w="4320"/>
          </w:tcPr>
          <w:p>
            <w:r>
              <w:t>5</w:t>
            </w:r>
          </w:p>
        </w:tc>
      </w:tr>
      <w:tr>
        <w:tc>
          <w:tcPr>
            <w:tcW w:type="dxa" w:w="4320"/>
          </w:tcPr>
          <w:p>
            <w:r>
              <w:t>Truck Shipments</w:t>
            </w:r>
          </w:p>
        </w:tc>
        <w:tc>
          <w:tcPr>
            <w:tcW w:type="dxa" w:w="4320"/>
          </w:tcPr>
          <w:p>
            <w:r>
              <w:t>11</w:t>
            </w:r>
          </w:p>
        </w:tc>
      </w:tr>
      <w:tr>
        <w:tc>
          <w:tcPr>
            <w:tcW w:type="dxa" w:w="4320"/>
          </w:tcPr>
          <w:p>
            <w:r>
              <w:t>Van Shipments</w:t>
            </w:r>
          </w:p>
        </w:tc>
        <w:tc>
          <w:tcPr>
            <w:tcW w:type="dxa" w:w="4320"/>
          </w:tcPr>
          <w:p>
            <w:r>
              <w:t>9</w:t>
            </w:r>
          </w:p>
        </w:tc>
      </w:tr>
    </w:tbl>
    <w:p>
      <w:r>
        <w:t>Project Status: Completed and successfully tested.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